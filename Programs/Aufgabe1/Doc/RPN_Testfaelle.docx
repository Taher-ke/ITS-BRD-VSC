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D4D9A" w14:textId="77777777" w:rsidR="005F42F2" w:rsidRPr="00003FEE" w:rsidRDefault="00000000">
      <w:pPr>
        <w:pStyle w:val="Title"/>
        <w:rPr>
          <w:lang w:val="de-DE"/>
        </w:rPr>
      </w:pPr>
      <w:r w:rsidRPr="00003FEE">
        <w:rPr>
          <w:lang w:val="de-DE"/>
        </w:rPr>
        <w:t>Testfälle für den RPN Taschenrechner</w:t>
      </w:r>
    </w:p>
    <w:p w14:paraId="34B29C00" w14:textId="177867B7" w:rsidR="005F42F2" w:rsidRPr="00003FEE" w:rsidRDefault="00000000">
      <w:pPr>
        <w:rPr>
          <w:b/>
          <w:bCs/>
          <w:lang w:val="en-DE"/>
        </w:rPr>
      </w:pPr>
      <w:r w:rsidRPr="00003FEE">
        <w:rPr>
          <w:b/>
          <w:bCs/>
          <w:sz w:val="28"/>
          <w:szCs w:val="28"/>
          <w:lang w:val="de-DE"/>
        </w:rPr>
        <w:t>Team</w:t>
      </w:r>
      <w:r w:rsidRPr="00003FEE">
        <w:rPr>
          <w:b/>
          <w:bCs/>
          <w:lang w:val="de-DE"/>
        </w:rPr>
        <w:t xml:space="preserve">: </w:t>
      </w:r>
      <w:r w:rsidR="00003FEE" w:rsidRPr="00003FEE">
        <w:rPr>
          <w:b/>
          <w:bCs/>
          <w:lang w:val="en-DE"/>
        </w:rPr>
        <w:t>Sönke Wulf , Taher Keshavarzian</w:t>
      </w:r>
      <w:r w:rsidR="00003FEE" w:rsidRPr="00003FEE">
        <w:rPr>
          <w:b/>
          <w:bCs/>
          <w:lang w:val="en-DE"/>
        </w:rPr>
        <w:t xml:space="preserve"> </w:t>
      </w:r>
    </w:p>
    <w:p w14:paraId="33231493" w14:textId="251A68F4" w:rsidR="005F42F2" w:rsidRPr="00003FEE" w:rsidRDefault="00000000" w:rsidP="00003FEE">
      <w:pPr>
        <w:pStyle w:val="Heading1"/>
        <w:rPr>
          <w:lang w:val="de-DE"/>
        </w:rPr>
      </w:pPr>
      <w:r w:rsidRPr="00003FEE">
        <w:rPr>
          <w:lang w:val="de-DE"/>
        </w:rPr>
        <w:t>1 Grundfunktionen und Reihenfolge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"/>
        <w:gridCol w:w="4680"/>
        <w:gridCol w:w="3312"/>
        <w:gridCol w:w="1613"/>
      </w:tblGrid>
      <w:tr w:rsidR="005F42F2" w14:paraId="1303A755" w14:textId="77777777">
        <w:trPr>
          <w:cantSplit/>
          <w:tblHeader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63D9125C" w14:textId="77777777" w:rsidR="005F42F2" w:rsidRDefault="00000000">
            <w:r>
              <w:rPr>
                <w:b/>
                <w:sz w:val="20"/>
              </w:rPr>
              <w:t>Nr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19A22DCA" w14:textId="77777777" w:rsidR="005F42F2" w:rsidRDefault="00000000">
            <w:r>
              <w:rPr>
                <w:b/>
                <w:sz w:val="20"/>
              </w:rPr>
              <w:t>Prüfung und Eingabe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7DC3541A" w14:textId="77777777" w:rsidR="005F42F2" w:rsidRDefault="00000000">
            <w:r>
              <w:rPr>
                <w:b/>
                <w:sz w:val="20"/>
              </w:rPr>
              <w:t>Sollreaktion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497E72B7" w14:textId="77777777" w:rsidR="005F42F2" w:rsidRDefault="00000000">
            <w:r>
              <w:rPr>
                <w:b/>
                <w:sz w:val="20"/>
              </w:rPr>
              <w:t>Ist und Status</w:t>
            </w:r>
          </w:p>
        </w:tc>
      </w:tr>
      <w:tr w:rsidR="005F42F2" w14:paraId="670F0C25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E371AFC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T01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312E460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Addition</w:t>
            </w:r>
            <w:r>
              <w:rPr>
                <w:rFonts w:ascii="Consolas" w:hAnsi="Consolas"/>
                <w:sz w:val="19"/>
              </w:rPr>
              <w:br/>
              <w:t>2 E 3 +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D024DF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A234B5D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1822B9BC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751CDB8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T02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84DE35D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Negative Differenz</w:t>
            </w:r>
            <w:r>
              <w:rPr>
                <w:rFonts w:ascii="Consolas" w:hAnsi="Consolas"/>
                <w:sz w:val="19"/>
              </w:rPr>
              <w:br/>
              <w:t>2 E 5 -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F182041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-3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B9A43AA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1F0BE31F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3C2735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T03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9B8E1CA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Multiplikation</w:t>
            </w:r>
            <w:r>
              <w:rPr>
                <w:rFonts w:ascii="Consolas" w:hAnsi="Consolas"/>
                <w:sz w:val="19"/>
              </w:rPr>
              <w:br/>
              <w:t>6 E 7 *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BACB70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42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D1B6558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6DA35DAC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614E35F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T04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A637574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Ganzzahlige Division</w:t>
            </w:r>
            <w:r>
              <w:rPr>
                <w:rFonts w:ascii="Consolas" w:hAnsi="Consolas"/>
                <w:sz w:val="19"/>
              </w:rPr>
              <w:br/>
              <w:t>7 E 3 /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49D90A0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2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BC2076A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24724085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4D8C77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T05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128A2B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Negative Division</w:t>
            </w:r>
            <w:r>
              <w:rPr>
                <w:rFonts w:ascii="Consolas" w:hAnsi="Consolas"/>
                <w:sz w:val="19"/>
              </w:rPr>
              <w:br/>
              <w:t>0 E 7 - 3 /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B4B84C3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-2; Abschneiden gegen 0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311151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6EF2A52B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E21FDF7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T06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918C9CC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Aufgabenbeispiel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25 E 8 E 67 + r /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7023B27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3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BA408CE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516679D9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B756C2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T07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883F4C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Duplizieren</w:t>
            </w:r>
            <w:r>
              <w:rPr>
                <w:rFonts w:ascii="Consolas" w:hAnsi="Consolas"/>
                <w:sz w:val="19"/>
              </w:rPr>
              <w:br/>
              <w:t>5 d +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EF112F6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17144BA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6A35BDAE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35D5159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T08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E06A32B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Vertauschen</w:t>
            </w:r>
            <w:r>
              <w:rPr>
                <w:rFonts w:ascii="Consolas" w:hAnsi="Consolas"/>
                <w:sz w:val="19"/>
              </w:rPr>
              <w:br/>
              <w:t>2 E 7 r -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FAE6850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0E487AC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6A248CEC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BAA124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T09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4C4AF41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Lesen ohne Entfernen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9 p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842DE7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 xml:space="preserve">9 und </w:t>
            </w:r>
            <w:proofErr w:type="spellStart"/>
            <w:r>
              <w:rPr>
                <w:sz w:val="20"/>
              </w:rPr>
              <w:t>nochmals</w:t>
            </w:r>
            <w:proofErr w:type="spellEnd"/>
            <w:r>
              <w:rPr>
                <w:sz w:val="20"/>
              </w:rPr>
              <w:t xml:space="preserve"> 9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1E1AFDE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70B28775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73F1932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T10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AB6565F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Nur drei obere Werte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1 E 2 E 3 E 4 P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01C7817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 xml:space="preserve">4, 3, 2; </w:t>
            </w:r>
            <w:proofErr w:type="spellStart"/>
            <w:r>
              <w:rPr>
                <w:sz w:val="20"/>
              </w:rPr>
              <w:t>danach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nochmals</w:t>
            </w:r>
            <w:proofErr w:type="spellEnd"/>
            <w:r>
              <w:rPr>
                <w:sz w:val="20"/>
              </w:rPr>
              <w:t xml:space="preserve"> 4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F37F4AF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</w:tbl>
    <w:p w14:paraId="7D9D1739" w14:textId="77777777" w:rsidR="005F42F2" w:rsidRDefault="00000000">
      <w:r>
        <w:br w:type="page"/>
      </w:r>
    </w:p>
    <w:p w14:paraId="66BA1A02" w14:textId="1527FABA" w:rsidR="005F42F2" w:rsidRPr="00003FEE" w:rsidRDefault="00000000" w:rsidP="00003FEE">
      <w:pPr>
        <w:pStyle w:val="Heading1"/>
        <w:rPr>
          <w:lang w:val="de-DE"/>
        </w:rPr>
      </w:pPr>
      <w:r w:rsidRPr="00003FEE">
        <w:rPr>
          <w:lang w:val="de-DE"/>
        </w:rPr>
        <w:lastRenderedPageBreak/>
        <w:t>2 Addition und Subtraktion an den Grenzen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"/>
        <w:gridCol w:w="4680"/>
        <w:gridCol w:w="3312"/>
        <w:gridCol w:w="1613"/>
      </w:tblGrid>
      <w:tr w:rsidR="005F42F2" w14:paraId="5EC382D4" w14:textId="77777777">
        <w:trPr>
          <w:cantSplit/>
          <w:tblHeader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0C84B62A" w14:textId="77777777" w:rsidR="005F42F2" w:rsidRDefault="00000000">
            <w:r>
              <w:rPr>
                <w:b/>
                <w:sz w:val="20"/>
              </w:rPr>
              <w:t>Nr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5A4D3143" w14:textId="77777777" w:rsidR="005F42F2" w:rsidRDefault="00000000">
            <w:r>
              <w:rPr>
                <w:b/>
                <w:sz w:val="20"/>
              </w:rPr>
              <w:t>Prüfung und Eingabe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5E67C688" w14:textId="77777777" w:rsidR="005F42F2" w:rsidRDefault="00000000">
            <w:r>
              <w:rPr>
                <w:b/>
                <w:sz w:val="20"/>
              </w:rPr>
              <w:t>Sollreaktion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4E383E86" w14:textId="77777777" w:rsidR="005F42F2" w:rsidRDefault="00000000">
            <w:r>
              <w:rPr>
                <w:b/>
                <w:sz w:val="20"/>
              </w:rPr>
              <w:t>Ist und Status</w:t>
            </w:r>
          </w:p>
        </w:tc>
      </w:tr>
      <w:tr w:rsidR="005F42F2" w14:paraId="1D926B44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D7EEB4A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T11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153B6A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MAX plus null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2147483647 E 0 +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E9540EE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2147483647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EE8A1C2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43AFC806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529D6BD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T12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11FCBA2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MAX plus eins</w:t>
            </w:r>
            <w:r>
              <w:rPr>
                <w:rFonts w:ascii="Consolas" w:hAnsi="Consolas"/>
                <w:sz w:val="19"/>
              </w:rPr>
              <w:br/>
              <w:t>2147483647 E 1 +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BD3B774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Bereichsüberschreitung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431C06C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271566FB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9997162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T13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E9FA953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MAX plus minus eins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2147483647 0 E 1 - +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E2F9E21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2147483646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3D2550B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05BF9B58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B1C78CE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T14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E537DEF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MIN plus null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0 E 2147483647 - 1 - 0 +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413007C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-2147483648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8065389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01E5540A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2B73A04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T15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A396406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MIN plus eins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0 E 2147483647 - 1 - 1 +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BF1957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-2147483647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C3BEC4E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2E144ECB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5D5C618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T16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51D64FC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MIN plus minus eins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0 E 2147483647 - 1 - 0 E 1 - +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3B7CEFE" w14:textId="77777777" w:rsidR="005F42F2" w:rsidRDefault="00000000">
            <w:pPr>
              <w:spacing w:before="80" w:after="80" w:line="252" w:lineRule="auto"/>
            </w:pPr>
            <w:proofErr w:type="spellStart"/>
            <w:r>
              <w:rPr>
                <w:sz w:val="20"/>
              </w:rPr>
              <w:t>Bereichsüberschreitung</w:t>
            </w:r>
            <w:proofErr w:type="spellEnd"/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D8CCFFF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72E97BD2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C1F7D76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T17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1D0F27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MAX minus eins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2147483647 E 1 -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8DB2B99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2147483646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248404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721BC58A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2401690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T18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FAE3BBF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MAX minus minus eins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2147483647 0 E 1 - -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A36F964" w14:textId="77777777" w:rsidR="005F42F2" w:rsidRDefault="00000000">
            <w:pPr>
              <w:spacing w:before="80" w:after="80" w:line="252" w:lineRule="auto"/>
            </w:pPr>
            <w:proofErr w:type="spellStart"/>
            <w:r>
              <w:rPr>
                <w:sz w:val="20"/>
              </w:rPr>
              <w:t>Bereichsüberschreitung</w:t>
            </w:r>
            <w:proofErr w:type="spellEnd"/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A0A2434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53A5FE11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E7639A4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T19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88E21D2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MIN minus eins</w:t>
            </w:r>
            <w:r>
              <w:rPr>
                <w:rFonts w:ascii="Consolas" w:hAnsi="Consolas"/>
                <w:sz w:val="19"/>
              </w:rPr>
              <w:br/>
              <w:t>0 E 2147483647 - 1 - 1 -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FB43594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Bereichsüberschreitung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F7842C2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65C76334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210BA1A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T20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6C04ECF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MIN minus minus eins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0 E 2147483647 - 1 - 0 E 1 - -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A9C5375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-2147483647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A3A9DDF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52127C08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35B103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T21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FD481E0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MIN plus MAX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0 E 2147483647 - 1 - 2147483647 +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6875AA6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-1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1AD57E9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78F6FE27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A2D1872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T22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F0FA994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MAX minus MIN</w:t>
            </w:r>
            <w:r>
              <w:rPr>
                <w:rFonts w:ascii="Consolas" w:hAnsi="Consolas"/>
                <w:sz w:val="19"/>
              </w:rPr>
              <w:br/>
              <w:t>2147483647 0 E 2147483647 - 1 - -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6E95647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Bereichsüberschreitung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09FAE85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</w:tbl>
    <w:p w14:paraId="048D3220" w14:textId="77777777" w:rsidR="005F42F2" w:rsidRPr="00003FEE" w:rsidRDefault="00000000">
      <w:pPr>
        <w:rPr>
          <w:lang w:val="de-DE"/>
        </w:rPr>
      </w:pPr>
      <w:r w:rsidRPr="00003FEE">
        <w:rPr>
          <w:lang w:val="de-DE"/>
        </w:rPr>
        <w:br w:type="page"/>
      </w:r>
    </w:p>
    <w:p w14:paraId="2A734071" w14:textId="6D4A96DC" w:rsidR="005F42F2" w:rsidRPr="00003FEE" w:rsidRDefault="00000000" w:rsidP="00003FEE">
      <w:pPr>
        <w:pStyle w:val="Heading1"/>
        <w:rPr>
          <w:lang w:val="de-DE"/>
        </w:rPr>
      </w:pPr>
      <w:r w:rsidRPr="00003FEE">
        <w:rPr>
          <w:lang w:val="de-DE"/>
        </w:rPr>
        <w:lastRenderedPageBreak/>
        <w:t>3 Multiplikation und Division an den Grenzen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"/>
        <w:gridCol w:w="4680"/>
        <w:gridCol w:w="3312"/>
        <w:gridCol w:w="1613"/>
      </w:tblGrid>
      <w:tr w:rsidR="005F42F2" w14:paraId="1DAB4CD7" w14:textId="77777777">
        <w:trPr>
          <w:cantSplit/>
          <w:tblHeader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227C08E4" w14:textId="77777777" w:rsidR="005F42F2" w:rsidRDefault="00000000">
            <w:r>
              <w:rPr>
                <w:b/>
                <w:sz w:val="20"/>
              </w:rPr>
              <w:t>Nr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0B6DE481" w14:textId="77777777" w:rsidR="005F42F2" w:rsidRDefault="00000000">
            <w:r>
              <w:rPr>
                <w:b/>
                <w:sz w:val="20"/>
              </w:rPr>
              <w:t>Prüfung und Eingabe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11E3DBE5" w14:textId="77777777" w:rsidR="005F42F2" w:rsidRDefault="00000000">
            <w:r>
              <w:rPr>
                <w:b/>
                <w:sz w:val="20"/>
              </w:rPr>
              <w:t>Sollreaktion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6D77880D" w14:textId="77777777" w:rsidR="005F42F2" w:rsidRDefault="00000000">
            <w:r>
              <w:rPr>
                <w:b/>
                <w:sz w:val="20"/>
              </w:rPr>
              <w:t>Ist und Status</w:t>
            </w:r>
          </w:p>
        </w:tc>
      </w:tr>
      <w:tr w:rsidR="005F42F2" w14:paraId="0162E361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FAFA028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T23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A00662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MAX mal eins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2147483647 E 1 *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21AE00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2147483647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C1D0C04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5FD4DCBF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9B99F55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T24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1226854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MAX mal zwei</w:t>
            </w:r>
            <w:r>
              <w:rPr>
                <w:rFonts w:ascii="Consolas" w:hAnsi="Consolas"/>
                <w:sz w:val="19"/>
              </w:rPr>
              <w:br/>
              <w:t>2147483647 E 2 *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0094BC3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Bereichsüberschreitung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FAC4B63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6A9B5569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2565AE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T25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9BA72F8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MIN mal null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0 E 2147483647 - 1 - 0 *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D954C1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C9566F3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7F6C82BC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42894E1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T26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3E45F9F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MIN mal eins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0 E 2147483647 - 1 - 1 *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B350F1B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-2147483648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D916F6C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49F8F61A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0E053EC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T27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002E52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MIN mal minus eins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0 E 2147483647 - 1 - 0 E 1 - *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6FDD25C" w14:textId="77777777" w:rsidR="005F42F2" w:rsidRDefault="00000000">
            <w:pPr>
              <w:spacing w:before="80" w:after="80" w:line="252" w:lineRule="auto"/>
            </w:pPr>
            <w:proofErr w:type="spellStart"/>
            <w:r>
              <w:rPr>
                <w:sz w:val="20"/>
              </w:rPr>
              <w:t>Bereichsüberschreitung</w:t>
            </w:r>
            <w:proofErr w:type="spellEnd"/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27BFF2B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79287297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F062958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T28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A6D165E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MIN als zweiter Faktor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0 E 1 - 0 E 2147483647 - 1 - *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60008AA" w14:textId="77777777" w:rsidR="005F42F2" w:rsidRDefault="00000000">
            <w:pPr>
              <w:spacing w:before="80" w:after="80" w:line="252" w:lineRule="auto"/>
            </w:pPr>
            <w:proofErr w:type="spellStart"/>
            <w:r>
              <w:rPr>
                <w:sz w:val="20"/>
              </w:rPr>
              <w:t>Bereichsüberschreitung</w:t>
            </w:r>
            <w:proofErr w:type="spellEnd"/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A59268A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57AC3EC9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C111BB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T29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CD1E49C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Positiv mal negativ</w:t>
            </w:r>
            <w:r>
              <w:rPr>
                <w:rFonts w:ascii="Consolas" w:hAnsi="Consolas"/>
                <w:sz w:val="19"/>
              </w:rPr>
              <w:br/>
              <w:t>2147483647 0 E 2 - *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B3C1EEC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Bereichsüberschreitung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C7B0CF1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6140B94F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5F17892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T30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BAB1A76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Negativ mal positiv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0 E 1073741824 - 2 *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E22D4CC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-2147483648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94A44DD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48B0CE2A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B12028A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T31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CF81EC1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MIN geteilt durch minus eins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0 E 2147483647 - 1 - 0 E 1 - /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5C0BBE9" w14:textId="77777777" w:rsidR="005F42F2" w:rsidRDefault="00000000">
            <w:pPr>
              <w:spacing w:before="80" w:after="80" w:line="252" w:lineRule="auto"/>
            </w:pPr>
            <w:proofErr w:type="spellStart"/>
            <w:r>
              <w:rPr>
                <w:sz w:val="20"/>
              </w:rPr>
              <w:t>Bereichsüberschreitung</w:t>
            </w:r>
            <w:proofErr w:type="spellEnd"/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F5C5C4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29D9750B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1E1F28E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T32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4230E80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MAX geteilt durch minus eins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2147483647 0 E 1 - /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FF000F8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-2147483647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561F3F9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3C7EB9B0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66BFBD1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T33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7A84C14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MIN geteilt durch eins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0 E 2147483647 - 1 - 1 /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E7B7C3A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-2147483648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2597233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23097791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4A66064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T34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DCCC9CC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MIN geteilt durch MIN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0 E 2147483647 - 1 - 0 E 2147483647 - 1 - /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4667F6A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1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B32B2FD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</w:tbl>
    <w:p w14:paraId="08676AEB" w14:textId="77777777" w:rsidR="005F42F2" w:rsidRPr="00003FEE" w:rsidRDefault="00000000">
      <w:pPr>
        <w:rPr>
          <w:lang w:val="de-DE"/>
        </w:rPr>
      </w:pPr>
      <w:r w:rsidRPr="00003FEE">
        <w:rPr>
          <w:lang w:val="de-DE"/>
        </w:rPr>
        <w:br w:type="page"/>
      </w:r>
    </w:p>
    <w:p w14:paraId="1E83CC80" w14:textId="347953F0" w:rsidR="005F42F2" w:rsidRPr="00003FEE" w:rsidRDefault="00000000" w:rsidP="00003FEE">
      <w:pPr>
        <w:pStyle w:val="Heading1"/>
        <w:rPr>
          <w:lang w:val="de-DE"/>
        </w:rPr>
      </w:pPr>
      <w:r w:rsidRPr="00003FEE">
        <w:rPr>
          <w:lang w:val="de-DE"/>
        </w:rPr>
        <w:lastRenderedPageBreak/>
        <w:t>4 Stack und Anzahl der Operanden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"/>
        <w:gridCol w:w="4680"/>
        <w:gridCol w:w="3312"/>
        <w:gridCol w:w="1613"/>
      </w:tblGrid>
      <w:tr w:rsidR="005F42F2" w14:paraId="1C7948A5" w14:textId="77777777">
        <w:trPr>
          <w:cantSplit/>
          <w:tblHeader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4149143B" w14:textId="77777777" w:rsidR="005F42F2" w:rsidRDefault="00000000">
            <w:r>
              <w:rPr>
                <w:b/>
                <w:sz w:val="20"/>
              </w:rPr>
              <w:t>Nr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2B9A0216" w14:textId="77777777" w:rsidR="005F42F2" w:rsidRDefault="00000000">
            <w:r>
              <w:rPr>
                <w:b/>
                <w:sz w:val="20"/>
              </w:rPr>
              <w:t>Prüfung und Eingabe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4E4ED9FC" w14:textId="77777777" w:rsidR="005F42F2" w:rsidRDefault="00000000">
            <w:r>
              <w:rPr>
                <w:b/>
                <w:sz w:val="20"/>
              </w:rPr>
              <w:t>Sollreaktion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420D8A23" w14:textId="77777777" w:rsidR="005F42F2" w:rsidRDefault="00000000">
            <w:r>
              <w:rPr>
                <w:b/>
                <w:sz w:val="20"/>
              </w:rPr>
              <w:t>Ist und Status</w:t>
            </w:r>
          </w:p>
        </w:tc>
      </w:tr>
      <w:tr w:rsidR="005F42F2" w14:paraId="347AFEC5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3E492F1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T35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2E61FD0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Leeren Stack lesen</w:t>
            </w:r>
            <w:r>
              <w:rPr>
                <w:rFonts w:ascii="Consolas" w:hAnsi="Consolas"/>
                <w:sz w:val="19"/>
              </w:rPr>
              <w:br/>
              <w:t>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15F3691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Stack Underflow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BD47DE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5B33CE4E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D8C8D6D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T36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41A81D6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Leeren Stack mit P lesen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7F3D6AB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Stack Underflow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07F357C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4979718A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7E74B4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T37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7500C96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Leeren Stack duplizieren</w:t>
            </w:r>
            <w:r>
              <w:rPr>
                <w:rFonts w:ascii="Consolas" w:hAnsi="Consolas"/>
                <w:sz w:val="19"/>
              </w:rPr>
              <w:br/>
              <w:t>d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FF9F3F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Stack Underflow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8D1C0A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57DDDCFC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305A707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T38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AE5A6F7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Leeren Stack vertauschen</w:t>
            </w:r>
            <w:r>
              <w:rPr>
                <w:rFonts w:ascii="Consolas" w:hAnsi="Consolas"/>
                <w:sz w:val="19"/>
              </w:rPr>
              <w:br/>
              <w:t>r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7430906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Stack Underflow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1BE2D54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1359F594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57397D8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T39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E9533AD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Nur ein Operand</w:t>
            </w:r>
            <w:r>
              <w:rPr>
                <w:rFonts w:ascii="Consolas" w:hAnsi="Consolas"/>
                <w:sz w:val="19"/>
              </w:rPr>
              <w:br/>
              <w:t>7 +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EC5793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Stack Underflow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1E8999D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232273A6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D2EE490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T40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B035231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Nur ein Wert bei r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7 r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974C83E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Stack Underflow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032ACF8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6A757680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BB5AB4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T41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D939C75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Genau zehn Werte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1 E 2 E 3 E 4 E 5 E 6 E 7 E 8 E 9 E 10 E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2E61218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 xml:space="preserve">10; </w:t>
            </w:r>
            <w:proofErr w:type="spellStart"/>
            <w:r>
              <w:rPr>
                <w:sz w:val="20"/>
              </w:rPr>
              <w:t>kein</w:t>
            </w:r>
            <w:proofErr w:type="spellEnd"/>
            <w:r>
              <w:rPr>
                <w:sz w:val="20"/>
              </w:rPr>
              <w:t xml:space="preserve"> Overflow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F50D12C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752E8F35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37500476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T42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3C7F54B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Elfter Wert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1 E 2 E 3 E 4 E 5 E 6 E 7 E 8 E 9 E 10 E 11 E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919EA3A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Stack Overflow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23BA4CF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10C339BC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638E7C2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T43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01FA890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Duplikat auf vollem Stack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1 E 2 E 3 E 4 E 5 E 6 E 7 E 8 E 9 E 10 E d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9260CB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Stack Overflow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F984CB2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167D7ECD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C8A9885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T44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C09FB22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P bei weniger als drei Werten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1 E 2 P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5F438DF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 xml:space="preserve">2, 1; </w:t>
            </w:r>
            <w:proofErr w:type="spellStart"/>
            <w:r>
              <w:rPr>
                <w:sz w:val="20"/>
              </w:rPr>
              <w:t>danach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nochmals</w:t>
            </w:r>
            <w:proofErr w:type="spellEnd"/>
            <w:r>
              <w:rPr>
                <w:sz w:val="20"/>
              </w:rPr>
              <w:t xml:space="preserve"> 2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5367D9C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</w:tbl>
    <w:p w14:paraId="460E7920" w14:textId="1559B9D8" w:rsidR="005F42F2" w:rsidRPr="00003FEE" w:rsidRDefault="00000000" w:rsidP="00003FEE">
      <w:pPr>
        <w:pStyle w:val="Heading1"/>
        <w:rPr>
          <w:lang w:val="de-DE"/>
        </w:rPr>
      </w:pPr>
      <w:r w:rsidRPr="00003FEE">
        <w:rPr>
          <w:lang w:val="de-DE"/>
        </w:rPr>
        <w:t>5 Eingabe Fehlerzustand und Neustart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"/>
        <w:gridCol w:w="4680"/>
        <w:gridCol w:w="3312"/>
        <w:gridCol w:w="1613"/>
      </w:tblGrid>
      <w:tr w:rsidR="005F42F2" w14:paraId="0AE05790" w14:textId="77777777">
        <w:trPr>
          <w:cantSplit/>
          <w:tblHeader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3449A45B" w14:textId="77777777" w:rsidR="005F42F2" w:rsidRDefault="00000000">
            <w:r>
              <w:rPr>
                <w:b/>
                <w:sz w:val="20"/>
              </w:rPr>
              <w:t>Nr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083307D6" w14:textId="77777777" w:rsidR="005F42F2" w:rsidRDefault="00000000">
            <w:r>
              <w:rPr>
                <w:b/>
                <w:sz w:val="20"/>
              </w:rPr>
              <w:t>Prüfung und Eingabe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28C048E0" w14:textId="77777777" w:rsidR="005F42F2" w:rsidRDefault="00000000">
            <w:r>
              <w:rPr>
                <w:b/>
                <w:sz w:val="20"/>
              </w:rPr>
              <w:t>Sollreaktion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73B892B0" w14:textId="77777777" w:rsidR="005F42F2" w:rsidRDefault="00000000">
            <w:r>
              <w:rPr>
                <w:b/>
                <w:sz w:val="20"/>
              </w:rPr>
              <w:t>Ist und Status</w:t>
            </w:r>
          </w:p>
        </w:tc>
      </w:tr>
      <w:tr w:rsidR="005F42F2" w14:paraId="6918AEE7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B8BD8E5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T45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0CC221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Größte positive Eingabe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2147483647 E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78025E8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2147483647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A3B1EC8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3132FC72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2FAC25C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T46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8FF3996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Zu große Eingabe</w:t>
            </w:r>
            <w:r>
              <w:rPr>
                <w:rFonts w:ascii="Consolas" w:hAnsi="Consolas"/>
                <w:sz w:val="19"/>
              </w:rPr>
              <w:br/>
              <w:t>2147483648 E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250F434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Bereichsüberschreitung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6B53805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74B2B010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0B7915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T47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30E209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Lange Ziffernfolge</w:t>
            </w:r>
            <w:r>
              <w:rPr>
                <w:rFonts w:ascii="Consolas" w:hAnsi="Consolas"/>
                <w:sz w:val="19"/>
              </w:rPr>
              <w:br/>
              <w:t>999999999999999999999999 E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15C5115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Bereichsüberschreitung; kein Hängen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9F55FD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0346497E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619435D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T48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239E97B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Führende Nullen</w:t>
            </w:r>
            <w:r>
              <w:rPr>
                <w:rFonts w:ascii="Consolas" w:hAnsi="Consolas"/>
                <w:sz w:val="19"/>
              </w:rPr>
              <w:br/>
              <w:t>00012 E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52BECAFB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12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C7DDAF8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5B1C9A48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A7E21BE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T49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3E14DFF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Division durch null</w:t>
            </w:r>
            <w:r>
              <w:rPr>
                <w:rFonts w:ascii="Consolas" w:hAnsi="Consolas"/>
                <w:sz w:val="19"/>
              </w:rPr>
              <w:br/>
              <w:t>5 E 0 /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579DD31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Division durch Null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F278B6C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1D7DFE76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357934C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T50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01BAADF8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Null geteilt durch null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0 E 0 /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1B0B12C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 xml:space="preserve">Division </w:t>
            </w:r>
            <w:proofErr w:type="spellStart"/>
            <w:r>
              <w:rPr>
                <w:sz w:val="20"/>
              </w:rPr>
              <w:t>durch</w:t>
            </w:r>
            <w:proofErr w:type="spellEnd"/>
            <w:r>
              <w:rPr>
                <w:sz w:val="20"/>
              </w:rPr>
              <w:t xml:space="preserve"> Null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289DA07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5F66121A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597A606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lastRenderedPageBreak/>
              <w:t>T51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5C8EDA7" w14:textId="77777777" w:rsidR="005F42F2" w:rsidRDefault="00000000">
            <w:pPr>
              <w:spacing w:before="80" w:after="80" w:line="252" w:lineRule="auto"/>
            </w:pPr>
            <w:r>
              <w:rPr>
                <w:b/>
                <w:sz w:val="20"/>
              </w:rPr>
              <w:t>Negatives Divisionsergebnis</w:t>
            </w:r>
            <w:r>
              <w:rPr>
                <w:rFonts w:ascii="Consolas" w:hAnsi="Consolas"/>
                <w:sz w:val="19"/>
              </w:rPr>
              <w:br/>
              <w:t>7 0 E 1 - /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851DF5C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-7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7F28F08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334A04E8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69D1545F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T52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1E9EB40E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Wiederherstellung mit C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5 E 0 / 8 E 2 + C 2 E 3 +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96E3402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sz w:val="20"/>
                <w:lang w:val="de-DE"/>
              </w:rPr>
              <w:t>Bis C Fehlerzustand; C löscht Anzeige und Stack; danach 5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23CE100A" w14:textId="77777777" w:rsidR="005F42F2" w:rsidRDefault="00000000">
            <w:pPr>
              <w:spacing w:before="80" w:after="80" w:line="252" w:lineRule="auto"/>
            </w:pPr>
            <w:proofErr w:type="spellStart"/>
            <w:r>
              <w:rPr>
                <w:sz w:val="20"/>
              </w:rPr>
              <w:t>Entspricht</w:t>
            </w:r>
            <w:proofErr w:type="spellEnd"/>
            <w:r>
              <w:rPr>
                <w:sz w:val="20"/>
              </w:rPr>
              <w:t xml:space="preserve">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35C7ABAF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AB17BE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T53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3BA973B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C im Normalbetrieb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1 E 2 C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848B003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sz w:val="20"/>
                <w:lang w:val="de-DE"/>
              </w:rPr>
              <w:t>Stack Underflow; vorherige Werte gelöscht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7954D69" w14:textId="77777777" w:rsidR="005F42F2" w:rsidRDefault="00000000">
            <w:pPr>
              <w:spacing w:before="80" w:after="80" w:line="252" w:lineRule="auto"/>
            </w:pPr>
            <w:proofErr w:type="spellStart"/>
            <w:r>
              <w:rPr>
                <w:sz w:val="20"/>
              </w:rPr>
              <w:t>Entspricht</w:t>
            </w:r>
            <w:proofErr w:type="spellEnd"/>
            <w:r>
              <w:rPr>
                <w:sz w:val="20"/>
              </w:rPr>
              <w:t xml:space="preserve"> Soll.</w:t>
            </w:r>
            <w:r>
              <w:rPr>
                <w:sz w:val="20"/>
              </w:rPr>
              <w:br/>
              <w:t>OK</w:t>
            </w:r>
          </w:p>
        </w:tc>
      </w:tr>
      <w:tr w:rsidR="005F42F2" w14:paraId="3DA70C14" w14:textId="77777777">
        <w:trPr>
          <w:cantSplit/>
          <w:jc w:val="center"/>
        </w:trPr>
        <w:tc>
          <w:tcPr>
            <w:tcW w:w="6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81219D6" w14:textId="77777777" w:rsidR="005F42F2" w:rsidRDefault="00000000"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T54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79760898" w14:textId="77777777" w:rsidR="005F42F2" w:rsidRPr="00003FEE" w:rsidRDefault="00000000">
            <w:pPr>
              <w:spacing w:before="80" w:after="80" w:line="252" w:lineRule="auto"/>
              <w:rPr>
                <w:lang w:val="de-DE"/>
              </w:rPr>
            </w:pPr>
            <w:r w:rsidRPr="00003FEE">
              <w:rPr>
                <w:b/>
                <w:sz w:val="20"/>
                <w:lang w:val="de-DE"/>
              </w:rPr>
              <w:t>C bei bereits leerem Stack</w:t>
            </w:r>
            <w:r w:rsidRPr="00003FEE">
              <w:rPr>
                <w:rFonts w:ascii="Consolas" w:hAnsi="Consolas"/>
                <w:sz w:val="19"/>
                <w:lang w:val="de-DE"/>
              </w:rPr>
              <w:br/>
              <w:t>C C 0 E p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034B7F7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 xml:space="preserve">0; </w:t>
            </w:r>
            <w:proofErr w:type="spellStart"/>
            <w:r>
              <w:rPr>
                <w:sz w:val="20"/>
              </w:rPr>
              <w:t>wiederholtes</w:t>
            </w:r>
            <w:proofErr w:type="spellEnd"/>
            <w:r>
              <w:rPr>
                <w:sz w:val="20"/>
              </w:rPr>
              <w:t xml:space="preserve"> C </w:t>
            </w:r>
            <w:proofErr w:type="spellStart"/>
            <w:r>
              <w:rPr>
                <w:sz w:val="20"/>
              </w:rPr>
              <w:t>ohne</w:t>
            </w:r>
            <w:proofErr w:type="spellEnd"/>
            <w:r>
              <w:rPr>
                <w:sz w:val="20"/>
              </w:rPr>
              <w:t xml:space="preserve"> Fehler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C"/>
            <w:vAlign w:val="center"/>
          </w:tcPr>
          <w:p w14:paraId="4182453D" w14:textId="77777777" w:rsidR="005F42F2" w:rsidRDefault="00000000">
            <w:pPr>
              <w:spacing w:before="80" w:after="80" w:line="252" w:lineRule="auto"/>
            </w:pPr>
            <w:r>
              <w:rPr>
                <w:sz w:val="20"/>
              </w:rPr>
              <w:t>Entspricht Soll.</w:t>
            </w:r>
            <w:r>
              <w:rPr>
                <w:sz w:val="20"/>
              </w:rPr>
              <w:br/>
              <w:t>OK</w:t>
            </w:r>
          </w:p>
        </w:tc>
      </w:tr>
    </w:tbl>
    <w:p w14:paraId="78583223" w14:textId="28D07838" w:rsidR="005F42F2" w:rsidRPr="00003FEE" w:rsidRDefault="005F42F2">
      <w:pPr>
        <w:rPr>
          <w:lang w:val="de-DE"/>
        </w:rPr>
      </w:pPr>
    </w:p>
    <w:sectPr w:rsidR="005F42F2" w:rsidRPr="00003FEE" w:rsidSect="00034616">
      <w:footerReference w:type="default" r:id="rId8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93AE6" w14:textId="77777777" w:rsidR="00B64B41" w:rsidRDefault="00B64B41">
      <w:pPr>
        <w:spacing w:after="0" w:line="240" w:lineRule="auto"/>
      </w:pPr>
      <w:r>
        <w:separator/>
      </w:r>
    </w:p>
  </w:endnote>
  <w:endnote w:type="continuationSeparator" w:id="0">
    <w:p w14:paraId="0A0E2462" w14:textId="77777777" w:rsidR="00B64B41" w:rsidRDefault="00B64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96ED3" w14:textId="77777777" w:rsidR="005F42F2" w:rsidRDefault="00000000">
    <w:pPr>
      <w:pStyle w:val="Footer"/>
      <w:jc w:val="right"/>
    </w:pPr>
    <w:proofErr w:type="spellStart"/>
    <w:r>
      <w:t>Seite</w:t>
    </w:r>
    <w:proofErr w:type="spellEnd"/>
    <w:r>
      <w:t xml:space="preserve"> </w:t>
    </w:r>
    <w:r>
      <w:fldChar w:fldCharType="begin"/>
    </w:r>
    <w:r>
      <w:instrText>PAGE</w:instrText>
    </w:r>
    <w:r>
      <w:fldChar w:fldCharType="separate"/>
    </w:r>
    <w:r w:rsidR="00003FE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F6529" w14:textId="77777777" w:rsidR="00B64B41" w:rsidRDefault="00B64B41">
      <w:pPr>
        <w:spacing w:after="0" w:line="240" w:lineRule="auto"/>
      </w:pPr>
      <w:r>
        <w:separator/>
      </w:r>
    </w:p>
  </w:footnote>
  <w:footnote w:type="continuationSeparator" w:id="0">
    <w:p w14:paraId="5146465D" w14:textId="77777777" w:rsidR="00B64B41" w:rsidRDefault="00B64B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751931">
    <w:abstractNumId w:val="8"/>
  </w:num>
  <w:num w:numId="2" w16cid:durableId="272858173">
    <w:abstractNumId w:val="6"/>
  </w:num>
  <w:num w:numId="3" w16cid:durableId="763041028">
    <w:abstractNumId w:val="5"/>
  </w:num>
  <w:num w:numId="4" w16cid:durableId="417023129">
    <w:abstractNumId w:val="4"/>
  </w:num>
  <w:num w:numId="5" w16cid:durableId="1000543562">
    <w:abstractNumId w:val="7"/>
  </w:num>
  <w:num w:numId="6" w16cid:durableId="86386998">
    <w:abstractNumId w:val="3"/>
  </w:num>
  <w:num w:numId="7" w16cid:durableId="1268469300">
    <w:abstractNumId w:val="2"/>
  </w:num>
  <w:num w:numId="8" w16cid:durableId="2052000062">
    <w:abstractNumId w:val="1"/>
  </w:num>
  <w:num w:numId="9" w16cid:durableId="598294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FEE"/>
    <w:rsid w:val="00034616"/>
    <w:rsid w:val="0006063C"/>
    <w:rsid w:val="0015074B"/>
    <w:rsid w:val="00197974"/>
    <w:rsid w:val="0029639D"/>
    <w:rsid w:val="00326F90"/>
    <w:rsid w:val="005F42F2"/>
    <w:rsid w:val="00AA1D8D"/>
    <w:rsid w:val="00B47730"/>
    <w:rsid w:val="00B64B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F4F0703"/>
  <w14:defaultImageDpi w14:val="300"/>
  <w15:docId w15:val="{D1F7AF45-2132-47FB-B8E8-AA339068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Testfälle für den RPN Taschenrechner</dc:title>
  <dc:subject/>
  <dc:creator/>
  <cp:keywords/>
  <dc:description>generated by python-docx</dc:description>
  <cp:lastModifiedBy>Keshavarzian, Taher</cp:lastModifiedBy>
  <cp:revision>2</cp:revision>
  <dcterms:created xsi:type="dcterms:W3CDTF">2013-12-23T23:15:00Z</dcterms:created>
  <dcterms:modified xsi:type="dcterms:W3CDTF">2026-10-27T09:45:00Z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2026-10-27T09:45:19Z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584fb692-78e7-4ec0-98f7-65fd9639ece3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